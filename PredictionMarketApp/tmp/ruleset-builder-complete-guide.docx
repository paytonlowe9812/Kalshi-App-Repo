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Complete Ruleset Builder Instructional Guide</w:t>
      </w:r>
    </w:p>
    <w:p/>
    <w:p>
      <w:r>
        <w:t>This guide explains every visible control and workflow in the ruleset builder, from selecting a bot to building, reordering, simulating, snapshotting, and maintaining rule logic.</w:t>
      </w:r>
    </w:p>
    <w:p/>
    <w:p/>
    <w:p/>
    <w:p>
      <w:pPr>
        <w:pStyle w:val="Heading2"/>
      </w:pPr>
      <w:r>
        <w:t>1) How to Enter the Ruleset Builder</w:t>
      </w:r>
    </w:p>
    <w:p/>
    <w:p>
      <w:pPr>
        <w:pStyle w:val="ListNumber"/>
      </w:pPr>
      <w:r>
        <w:t>Open the `BOTS` tab from the bottom navigation.</w:t>
      </w:r>
    </w:p>
    <w:p>
      <w:pPr>
        <w:pStyle w:val="ListNumber"/>
      </w:pPr>
      <w:r>
        <w:t>Select a bot row (checkbox or row context) so bot-level actions appear.</w:t>
      </w:r>
    </w:p>
    <w:p>
      <w:pPr>
        <w:pStyle w:val="ListNumber"/>
      </w:pPr>
      <w:r>
        <w:t>Click the bot-level `EDIT` action (or the bottom `EDIT` tab if a bot is already active).</w:t>
      </w:r>
    </w:p>
    <w:p/>
    <w:p>
      <w:pPr>
        <w:pStyle w:val="Heading3"/>
      </w:pPr>
      <w:r>
        <w:t>Screenshot - Bot Registry and Bot Selection</w:t>
      </w:r>
    </w:p>
    <w:p/>
    <w:p>
      <w:r>
        <w:drawing>
          <wp:inline xmlns:a="http://schemas.openxmlformats.org/drawingml/2006/main" xmlns:pic="http://schemas.openxmlformats.org/drawingml/2006/picture">
            <wp:extent cx="5943600" cy="63451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les-builder-00-select-b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451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Bot registry and selecting a bot</w:t>
      </w:r>
    </w:p>
    <w:p/>
    <w:p>
      <w:pPr>
        <w:pStyle w:val="Heading3"/>
      </w:pPr>
      <w:r>
        <w:t>What You Are Seeing</w:t>
      </w:r>
    </w:p>
    <w:p/>
    <w:p>
      <w:pPr>
        <w:pStyle w:val="ListBullet"/>
      </w:pPr>
      <w:r>
        <w:t>`NEW GROUP`: Creates a folder/group for organizing bots.</w:t>
      </w:r>
    </w:p>
    <w:p>
      <w:pPr>
        <w:pStyle w:val="ListBullet"/>
      </w:pPr>
      <w:r>
        <w:t>`NEW BOT`: Creates another bot record.</w:t>
      </w:r>
    </w:p>
    <w:p>
      <w:pPr>
        <w:pStyle w:val="ListBullet"/>
      </w:pPr>
      <w:r>
        <w:t>Folder header row (`[DIR] ...`): Group container for related bots.</w:t>
      </w:r>
    </w:p>
    <w:p>
      <w:pPr>
        <w:pStyle w:val="ListBullet"/>
      </w:pPr>
      <w:r>
        <w:t>`START ALL` / `STOP ALL`: Controls all bots in that folder.</w:t>
      </w:r>
    </w:p>
    <w:p>
      <w:pPr>
        <w:pStyle w:val="ListBullet"/>
      </w:pPr>
      <w:r>
        <w:t>`DEL DIR`: Deletes the entire folder.</w:t>
      </w:r>
    </w:p>
    <w:p>
      <w:pPr>
        <w:pStyle w:val="ListBullet"/>
      </w:pPr>
      <w:r>
        <w:t>Bot row controls:</w:t>
      </w:r>
    </w:p>
    <w:p>
      <w:pPr>
        <w:pStyle w:val="ListBullet"/>
      </w:pPr>
      <w:r>
        <w:t>Checkbox: marks bot for multi-select operations.</w:t>
      </w:r>
    </w:p>
    <w:p>
      <w:pPr>
        <w:pStyle w:val="ListBullet"/>
      </w:pPr>
      <w:r>
        <w:t>Play/Pause button: starts or stops that specific bot.</w:t>
      </w:r>
    </w:p>
    <w:p>
      <w:pPr>
        <w:pStyle w:val="ListBullet"/>
      </w:pPr>
      <w:r>
        <w:t>`[:]`: quick action menu for that bot.</w:t>
      </w:r>
    </w:p>
    <w:p>
      <w:pPr>
        <w:pStyle w:val="ListBullet"/>
      </w:pPr>
      <w:r>
        <w:t>Bottom nav:</w:t>
      </w:r>
    </w:p>
    <w:p>
      <w:pPr>
        <w:pStyle w:val="ListBullet"/>
      </w:pPr>
      <w:r>
        <w:t>`BOTS`, `EDIT`, `MKT`, `P&amp;L`, `LOG`, `DBG`, `VAR`, `CFG`.</w:t>
      </w:r>
    </w:p>
    <w:p/>
    <w:p/>
    <w:p/>
    <w:p>
      <w:pPr>
        <w:pStyle w:val="Heading2"/>
      </w:pPr>
      <w:r>
        <w:t>2) Ruleset Builder Layout Overview</w:t>
      </w:r>
    </w:p>
    <w:p/>
    <w:p>
      <w:r>
        <w:t>When you open `EDIT`, the builder is stacked in this order:</w:t>
      </w:r>
    </w:p>
    <w:p/>
    <w:p>
      <w:pPr>
        <w:pStyle w:val="ListNumber"/>
      </w:pPr>
      <w:r>
        <w:t>Bot identity and contract side controls.</w:t>
      </w:r>
    </w:p>
    <w:p>
      <w:pPr>
        <w:pStyle w:val="ListNumber"/>
      </w:pPr>
      <w:r>
        <w:t>Market assignment and auto-roll controls.</w:t>
      </w:r>
    </w:p>
    <w:p>
      <w:pPr>
        <w:pStyle w:val="ListNumber"/>
      </w:pPr>
      <w:r>
        <w:t>Trend configuration strip.</w:t>
      </w:r>
    </w:p>
    <w:p>
      <w:pPr>
        <w:pStyle w:val="ListNumber"/>
      </w:pPr>
      <w:r>
        <w:t>Rule toolbar (snapshots, sim, add-line buttons).</w:t>
      </w:r>
    </w:p>
    <w:p>
      <w:pPr>
        <w:pStyle w:val="ListNumber"/>
      </w:pPr>
      <w:r>
        <w:t>Rule list (each line is an editable logic/action record).</w:t>
      </w:r>
    </w:p>
    <w:p>
      <w:pPr>
        <w:pStyle w:val="ListNumber"/>
      </w:pPr>
      <w:r>
        <w:t>Strategy Assistant panel on desktop-wide layouts (hidden on narrow/mobile widths).</w:t>
      </w:r>
    </w:p>
    <w:p/>
    <w:p>
      <w:pPr>
        <w:pStyle w:val="Heading3"/>
      </w:pPr>
      <w:r>
        <w:t>Screenshot - Ruleset Builder Overview</w:t>
      </w:r>
    </w:p>
    <w:p/>
    <w:p>
      <w:r>
        <w:drawing>
          <wp:inline xmlns:a="http://schemas.openxmlformats.org/drawingml/2006/main" xmlns:pic="http://schemas.openxmlformats.org/drawingml/2006/picture">
            <wp:extent cx="5943600" cy="63451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les-builder-01-over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451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Ruleset builder overview</w:t>
      </w:r>
    </w:p>
    <w:p/>
    <w:p/>
    <w:p/>
    <w:p>
      <w:pPr>
        <w:pStyle w:val="Heading2"/>
      </w:pPr>
      <w:r>
        <w:t>3) Header Row: Bot Identity, Side, Market, Auto-Roll</w:t>
      </w:r>
    </w:p>
    <w:p/>
    <w:p>
      <w:r>
        <w:t>The top header contains the controls that affect how your rules execute against a market.</w:t>
      </w:r>
    </w:p>
    <w:p/>
    <w:p>
      <w:pPr>
        <w:pStyle w:val="Heading3"/>
      </w:pPr>
      <w:r>
        <w:t>3.1 Bot Name</w:t>
      </w:r>
    </w:p>
    <w:p/>
    <w:p>
      <w:pPr>
        <w:pStyle w:val="ListBullet"/>
      </w:pPr>
      <w:r>
        <w:t>Click the bot name text to edit inline.</w:t>
      </w:r>
    </w:p>
    <w:p>
      <w:pPr>
        <w:pStyle w:val="ListBullet"/>
      </w:pPr>
      <w:r>
        <w:t>Press `Enter` or click away to save.</w:t>
      </w:r>
    </w:p>
    <w:p>
      <w:pPr>
        <w:pStyle w:val="ListBullet"/>
      </w:pPr>
      <w:r>
        <w:t>If empty, it displays `UNTITLED BOT`.</w:t>
      </w:r>
    </w:p>
    <w:p/>
    <w:p>
      <w:pPr>
        <w:pStyle w:val="Heading3"/>
      </w:pPr>
      <w:r>
        <w:t>3.2 Contract Side Toggle (`YES` / `NO`)</w:t>
      </w:r>
    </w:p>
    <w:p/>
    <w:p>
      <w:r>
        <w:t>This sets the bot-level default contract side used by trade actions.</w:t>
      </w:r>
    </w:p>
    <w:p/>
    <w:p>
      <w:pPr>
        <w:pStyle w:val="ListBullet"/>
      </w:pPr>
      <w:r>
        <w:t>`YES` active:</w:t>
      </w:r>
    </w:p>
    <w:p>
      <w:pPr>
        <w:pStyle w:val="ListBullet"/>
      </w:pPr>
      <w:r>
        <w:t>BUY means buy YES contracts.</w:t>
      </w:r>
    </w:p>
    <w:p>
      <w:pPr>
        <w:pStyle w:val="ListBullet"/>
      </w:pPr>
      <w:r>
        <w:t>SELL means sell YES contracts.</w:t>
      </w:r>
    </w:p>
    <w:p>
      <w:pPr>
        <w:pStyle w:val="ListBullet"/>
      </w:pPr>
      <w:r>
        <w:t>`NO` active:</w:t>
      </w:r>
    </w:p>
    <w:p>
      <w:pPr>
        <w:pStyle w:val="ListBullet"/>
      </w:pPr>
      <w:r>
        <w:t>BUY means buy NO contracts.</w:t>
      </w:r>
    </w:p>
    <w:p>
      <w:pPr>
        <w:pStyle w:val="ListBullet"/>
      </w:pPr>
      <w:r>
        <w:t>SELL means sell NO contracts.</w:t>
      </w:r>
    </w:p>
    <w:p/>
    <w:p>
      <w:r>
        <w:t>Important: This is not the same as LIMIT order direction. LIMIT has its own `BUY`/`SELL` action direction plus optional side override.</w:t>
      </w:r>
    </w:p>
    <w:p/>
    <w:p>
      <w:pPr>
        <w:pStyle w:val="Heading3"/>
      </w:pPr>
      <w:r>
        <w:t>3.3 Market Ticker Chip</w:t>
      </w:r>
    </w:p>
    <w:p/>
    <w:p>
      <w:pPr>
        <w:pStyle w:val="ListBullet"/>
      </w:pPr>
      <w:r>
        <w:t>Shows the assigned market ticker (example: `KXETH15M-...`).</w:t>
      </w:r>
    </w:p>
    <w:p>
      <w:pPr>
        <w:pStyle w:val="ListBullet"/>
      </w:pPr>
      <w:r>
        <w:t>`[X]` inside this chip clears market assignment.</w:t>
      </w:r>
    </w:p>
    <w:p/>
    <w:p>
      <w:pPr>
        <w:pStyle w:val="Heading3"/>
      </w:pPr>
      <w:r>
        <w:t>3.4 Auto-Roll Toggle</w:t>
      </w:r>
    </w:p>
    <w:p/>
    <w:p>
      <w:pPr>
        <w:pStyle w:val="ListBullet"/>
      </w:pPr>
      <w:r>
        <w:t>Controls continuation to next contract in the same series.</w:t>
      </w:r>
    </w:p>
    <w:p>
      <w:pPr>
        <w:pStyle w:val="ListBullet"/>
      </w:pPr>
      <w:r>
        <w:t>Shows `[ ]` when off, `[*]` when on.</w:t>
      </w:r>
    </w:p>
    <w:p>
      <w:pPr>
        <w:pStyle w:val="ListBullet"/>
      </w:pPr>
      <w:r>
        <w:t>Uses inferred or stored series ticker (example: next `KXETH15M` contract).</w:t>
      </w:r>
    </w:p>
    <w:p/>
    <w:p>
      <w:pPr>
        <w:pStyle w:val="Heading3"/>
      </w:pPr>
      <w:r>
        <w:t>If No Market Is Assigned</w:t>
      </w:r>
    </w:p>
    <w:p/>
    <w:p>
      <w:r>
        <w:t>The market area swaps to `MarketPickerTree`:</w:t>
      </w:r>
    </w:p>
    <w:p/>
    <w:p>
      <w:pPr>
        <w:pStyle w:val="ListBullet"/>
      </w:pPr>
      <w:r>
        <w:t>Saved list tree (from Markets tab lists).</w:t>
      </w:r>
    </w:p>
    <w:p>
      <w:pPr>
        <w:pStyle w:val="ListBullet"/>
      </w:pPr>
      <w:r>
        <w:t>Expand/collapse list nodes.</w:t>
      </w:r>
    </w:p>
    <w:p>
      <w:pPr>
        <w:pStyle w:val="ListBullet"/>
      </w:pPr>
      <w:r>
        <w:t>Click ticker in a list to assign that market to the bot.</w:t>
      </w:r>
    </w:p>
    <w:p>
      <w:pPr>
        <w:pStyle w:val="ListBullet"/>
      </w:pPr>
      <w:r>
        <w:t>`refresh` to pull latest saved lists.</w:t>
      </w:r>
    </w:p>
    <w:p/>
    <w:p/>
    <w:p/>
    <w:p>
      <w:pPr>
        <w:pStyle w:val="Heading2"/>
      </w:pPr>
      <w:r>
        <w:t>4) Trend Configuration Strip</w:t>
      </w:r>
    </w:p>
    <w:p/>
    <w:p>
      <w:r>
        <w:t>This row configures trend-derived variables used by your conditions.</w:t>
      </w:r>
    </w:p>
    <w:p/>
    <w:p>
      <w:pPr>
        <w:pStyle w:val="ListBullet"/>
      </w:pPr>
      <w:r>
        <w:t>`WATCH` source:</w:t>
      </w:r>
    </w:p>
    <w:p>
      <w:pPr>
        <w:pStyle w:val="ListBullet"/>
      </w:pPr>
      <w:r>
        <w:t>`YES_price`, `NO_price`, `Bid`, `Ask`, `LastTraded`</w:t>
      </w:r>
    </w:p>
    <w:p>
      <w:pPr>
        <w:pStyle w:val="ListBullet"/>
      </w:pPr>
      <w:r>
        <w:t>`EVERY` polling interval:</w:t>
      </w:r>
    </w:p>
    <w:p>
      <w:pPr>
        <w:pStyle w:val="ListBullet"/>
      </w:pPr>
      <w:r>
        <w:t>500ms, 1s, 2s, 5s, 10s, 30s</w:t>
      </w:r>
    </w:p>
    <w:p>
      <w:pPr>
        <w:pStyle w:val="ListBullet"/>
      </w:pPr>
      <w:r>
        <w:t>`CONFIRM AFTER ... IN A ROW`:</w:t>
      </w:r>
    </w:p>
    <w:p>
      <w:pPr>
        <w:pStyle w:val="ListBullet"/>
      </w:pPr>
      <w:r>
        <w:t>Integer input (minimum 1)</w:t>
      </w:r>
    </w:p>
    <w:p>
      <w:pPr>
        <w:pStyle w:val="ListBullet"/>
      </w:pPr>
      <w:r>
        <w:t>Defines strict streak length for trend confirmation</w:t>
      </w:r>
    </w:p>
    <w:p/>
    <w:p>
      <w:r>
        <w:t>Output variables produced from this config include:</w:t>
      </w:r>
    </w:p>
    <w:p/>
    <w:p>
      <w:pPr>
        <w:pStyle w:val="ListBullet"/>
      </w:pPr>
      <w:r>
        <w:t>`TrendUp`</w:t>
      </w:r>
    </w:p>
    <w:p>
      <w:pPr>
        <w:pStyle w:val="ListBullet"/>
      </w:pPr>
      <w:r>
        <w:t>`TrendDown`</w:t>
      </w:r>
    </w:p>
    <w:p/>
    <w:p>
      <w:r>
        <w:t>Behavior note:</w:t>
      </w:r>
    </w:p>
    <w:p/>
    <w:p>
      <w:pPr>
        <w:pStyle w:val="ListBullet"/>
      </w:pPr>
      <w:r>
        <w:t>Duplicate quotes are ignored for strict up/down streak counting.</w:t>
      </w:r>
    </w:p>
    <w:p/>
    <w:p/>
    <w:p/>
    <w:p>
      <w:pPr>
        <w:pStyle w:val="Heading2"/>
      </w:pPr>
      <w:r>
        <w:t>5) Rule Toolbar (Top of Rule List)</w:t>
      </w:r>
    </w:p>
    <w:p/>
    <w:p>
      <w:pPr>
        <w:pStyle w:val="Heading3"/>
      </w:pPr>
      <w:r>
        <w:t>Screenshot - Toolbar and Condition Rows</w:t>
      </w:r>
    </w:p>
    <w:p/>
    <w:p>
      <w:r>
        <w:drawing>
          <wp:inline xmlns:a="http://schemas.openxmlformats.org/drawingml/2006/main" xmlns:pic="http://schemas.openxmlformats.org/drawingml/2006/picture">
            <wp:extent cx="5943600" cy="634519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les-builder-01-over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451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Toolbar and first condition lines</w:t>
      </w:r>
    </w:p>
    <w:p/>
    <w:p>
      <w:r>
        <w:t>The toolbar is split into two rows.</w:t>
      </w:r>
    </w:p>
    <w:p/>
    <w:p>
      <w:pPr>
        <w:pStyle w:val="Heading3"/>
      </w:pPr>
      <w:r>
        <w:t>5.1 Utility Row</w:t>
      </w:r>
    </w:p>
    <w:p/>
    <w:p>
      <w:pPr>
        <w:pStyle w:val="ListBullet"/>
      </w:pPr>
      <w:r>
        <w:t>`snapshots`: Opens snapshot modal to save/restore rulesets.</w:t>
      </w:r>
    </w:p>
    <w:p>
      <w:pPr>
        <w:pStyle w:val="ListBullet"/>
      </w:pPr>
      <w:r>
        <w:t>`SIM`: Opens simulator workflow for rule execution testing.</w:t>
      </w:r>
    </w:p>
    <w:p/>
    <w:p>
      <w:pPr>
        <w:pStyle w:val="Heading3"/>
      </w:pPr>
      <w:r>
        <w:t>5.2 Add-Line Row</w:t>
      </w:r>
    </w:p>
    <w:p/>
    <w:p>
      <w:r>
        <w:t>Each button inserts one rule line at the bottom:</w:t>
      </w:r>
    </w:p>
    <w:p/>
    <w:p>
      <w:pPr>
        <w:pStyle w:val="ListBullet"/>
      </w:pPr>
      <w:r>
        <w:t>`IF`: Start a condition chain.</w:t>
      </w:r>
    </w:p>
    <w:p>
      <w:pPr>
        <w:pStyle w:val="ListBullet"/>
      </w:pPr>
      <w:r>
        <w:t>`AND`: Additional condition in the same chain.</w:t>
      </w:r>
    </w:p>
    <w:p>
      <w:pPr>
        <w:pStyle w:val="ListBullet"/>
      </w:pPr>
      <w:r>
        <w:t>`OR`: Alternative condition in the same chain.</w:t>
      </w:r>
    </w:p>
    <w:p>
      <w:pPr>
        <w:pStyle w:val="ListBullet"/>
      </w:pPr>
      <w:r>
        <w:t>`ELSE`: Action branch when chain result is false.</w:t>
      </w:r>
    </w:p>
    <w:p>
      <w:pPr>
        <w:pStyle w:val="ListBullet"/>
      </w:pPr>
      <w:r>
        <w:t>`THEN`: Action branch when chain result is true.</w:t>
      </w:r>
    </w:p>
    <w:p>
      <w:pPr>
        <w:pStyle w:val="ListBullet"/>
      </w:pPr>
      <w:r>
        <w:t>`GOTO`: Jump to line.</w:t>
      </w:r>
    </w:p>
    <w:p>
      <w:pPr>
        <w:pStyle w:val="ListBullet"/>
      </w:pPr>
      <w:r>
        <w:t>`CONT`: Continue execution.</w:t>
      </w:r>
    </w:p>
    <w:p>
      <w:pPr>
        <w:pStyle w:val="ListBullet"/>
      </w:pPr>
      <w:r>
        <w:t>`STOP`: Stop bot.</w:t>
      </w:r>
    </w:p>
    <w:p>
      <w:pPr>
        <w:pStyle w:val="ListBullet"/>
      </w:pPr>
      <w:r>
        <w:t>`LOG`: Write log message.</w:t>
      </w:r>
    </w:p>
    <w:p>
      <w:pPr>
        <w:pStyle w:val="ListBullet"/>
      </w:pPr>
      <w:r>
        <w:t>`NOOP`: No operation.</w:t>
      </w:r>
    </w:p>
    <w:p>
      <w:pPr>
        <w:pStyle w:val="ListBullet"/>
      </w:pPr>
      <w:r>
        <w:t>`PAUSE`: Delay execution.</w:t>
      </w:r>
    </w:p>
    <w:p>
      <w:pPr>
        <w:pStyle w:val="ListBullet"/>
      </w:pPr>
      <w:r>
        <w:t>`CX`: Cancel stale limits (`CANCEL_STALE`).</w:t>
      </w:r>
    </w:p>
    <w:p>
      <w:pPr>
        <w:pStyle w:val="ListBullet"/>
      </w:pPr>
      <w:r>
        <w:t>`VAR`: Set variable (`SET_VAR`).</w:t>
      </w:r>
    </w:p>
    <w:p>
      <w:pPr>
        <w:pStyle w:val="ListBullet"/>
      </w:pPr>
      <w:r>
        <w:t>`ALERT`: Raise alert text.</w:t>
      </w:r>
    </w:p>
    <w:p/>
    <w:p/>
    <w:p/>
    <w:p>
      <w:pPr>
        <w:pStyle w:val="Heading2"/>
      </w:pPr>
      <w:r>
        <w:t>6) Rule Line Anatomy (Every Row in Rule List)</w:t>
      </w:r>
    </w:p>
    <w:p/>
    <w:p>
      <w:r>
        <w:t>Every line includes:</w:t>
      </w:r>
    </w:p>
    <w:p/>
    <w:p>
      <w:pPr>
        <w:pStyle w:val="ListBullet"/>
      </w:pPr>
      <w:r>
        <w:t>Drag handle: `::` (drag-and-drop reorder).</w:t>
      </w:r>
    </w:p>
    <w:p>
      <w:pPr>
        <w:pStyle w:val="ListBullet"/>
      </w:pPr>
      <w:r>
        <w:t>Move up/down: `^` and `v`.</w:t>
      </w:r>
    </w:p>
    <w:p>
      <w:pPr>
        <w:pStyle w:val="ListBullet"/>
      </w:pPr>
      <w:r>
        <w:t>Line number.</w:t>
      </w:r>
    </w:p>
    <w:p>
      <w:pPr>
        <w:pStyle w:val="ListBullet"/>
      </w:pPr>
      <w:r>
        <w:t>Line type badge (`IF`, `AND`, `THEN`, etc).</w:t>
      </w:r>
    </w:p>
    <w:p>
      <w:pPr>
        <w:pStyle w:val="ListBullet"/>
      </w:pPr>
      <w:r>
        <w:t>Editor area (condition builder or action builder).</w:t>
      </w:r>
    </w:p>
    <w:p>
      <w:pPr>
        <w:pStyle w:val="ListBullet"/>
      </w:pPr>
      <w:r>
        <w:t>Optional execution counter (`xN`) when line has fired.</w:t>
      </w:r>
    </w:p>
    <w:p>
      <w:pPr>
        <w:pStyle w:val="ListBullet"/>
      </w:pPr>
      <w:r>
        <w:t>Optional sim marker:</w:t>
      </w:r>
    </w:p>
    <w:p>
      <w:pPr>
        <w:pStyle w:val="ListBullet"/>
      </w:pPr>
      <w:r>
        <w:t>`V` = hit/executed in sim</w:t>
      </w:r>
    </w:p>
    <w:p>
      <w:pPr>
        <w:pStyle w:val="ListBullet"/>
      </w:pPr>
      <w:r>
        <w:t>`-` = skipped in sim</w:t>
      </w:r>
    </w:p>
    <w:p>
      <w:pPr>
        <w:pStyle w:val="ListBullet"/>
      </w:pPr>
      <w:r>
        <w:t>`&gt;` = branched in sim</w:t>
      </w:r>
    </w:p>
    <w:p>
      <w:pPr>
        <w:pStyle w:val="ListBullet"/>
      </w:pPr>
      <w:r>
        <w:t>Delete button: `[X]`.</w:t>
      </w:r>
    </w:p>
    <w:p/>
    <w:p>
      <w:pPr>
        <w:pStyle w:val="Heading3"/>
      </w:pPr>
      <w:r>
        <w:t>Drag-and-Drop Insert Between Lines</w:t>
      </w:r>
    </w:p>
    <w:p/>
    <w:p>
      <w:pPr>
        <w:pStyle w:val="ListBullet"/>
      </w:pPr>
      <w:r>
        <w:t>Click and hold `::`.</w:t>
      </w:r>
    </w:p>
    <w:p>
      <w:pPr>
        <w:pStyle w:val="ListBullet"/>
      </w:pPr>
      <w:r>
        <w:t>Drag to the target position.</w:t>
      </w:r>
    </w:p>
    <w:p>
      <w:pPr>
        <w:pStyle w:val="ListBullet"/>
      </w:pPr>
      <w:r>
        <w:t>A green horizontal insertion indicator appears between lines.</w:t>
      </w:r>
    </w:p>
    <w:p>
      <w:pPr>
        <w:pStyle w:val="ListBullet"/>
      </w:pPr>
      <w:r>
        <w:t>Drop to reorder.</w:t>
      </w:r>
    </w:p>
    <w:p>
      <w:pPr>
        <w:pStyle w:val="ListBullet"/>
      </w:pPr>
      <w:r>
        <w:t>Reorder uses immediate persistence (`saveRulesImmediate`).</w:t>
      </w:r>
    </w:p>
    <w:p/>
    <w:p/>
    <w:p/>
    <w:p>
      <w:pPr>
        <w:pStyle w:val="Heading2"/>
      </w:pPr>
      <w:r>
        <w:t>7) Condition Builder (IF / AND / OR Lines)</w:t>
      </w:r>
    </w:p>
    <w:p/>
    <w:p>
      <w:r>
        <w:t>Condition rows use a three-part structure:</w:t>
      </w:r>
    </w:p>
    <w:p/>
    <w:p>
      <w:pPr>
        <w:pStyle w:val="ListNumber"/>
      </w:pPr>
      <w:r>
        <w:t>Left operand</w:t>
      </w:r>
    </w:p>
    <w:p>
      <w:pPr>
        <w:pStyle w:val="ListNumber"/>
      </w:pPr>
      <w:r>
        <w:t>Operator</w:t>
      </w:r>
    </w:p>
    <w:p>
      <w:pPr>
        <w:pStyle w:val="ListNumber"/>
      </w:pPr>
      <w:r>
        <w:t>Right operand</w:t>
      </w:r>
    </w:p>
    <w:p/>
    <w:p>
      <w:r>
        <w:t>Each operand supports two modes:</w:t>
      </w:r>
    </w:p>
    <w:p/>
    <w:p>
      <w:pPr>
        <w:pStyle w:val="ListBullet"/>
      </w:pPr>
      <w:r>
        <w:t>`variable`: choose from available variable groups</w:t>
      </w:r>
    </w:p>
    <w:p>
      <w:pPr>
        <w:pStyle w:val="ListBullet"/>
      </w:pPr>
      <w:r>
        <w:t>`value`: enter numeric literal</w:t>
      </w:r>
    </w:p>
    <w:p/>
    <w:p>
      <w:pPr>
        <w:pStyle w:val="Heading3"/>
      </w:pPr>
      <w:r>
        <w:t>Variable/Value Toggle Behavior</w:t>
      </w:r>
    </w:p>
    <w:p/>
    <w:p>
      <w:pPr>
        <w:pStyle w:val="ListBullet"/>
      </w:pPr>
      <w:r>
        <w:t>Toggling does not destroy line type.</w:t>
      </w:r>
    </w:p>
    <w:p>
      <w:pPr>
        <w:pStyle w:val="ListBullet"/>
      </w:pPr>
      <w:r>
        <w:t>Clearing value input does not force-switch back to variable mode.</w:t>
      </w:r>
    </w:p>
    <w:p>
      <w:pPr>
        <w:pStyle w:val="ListBullet"/>
      </w:pPr>
      <w:r>
        <w:t>Right side defaults to value mode if empty in many cases.</w:t>
      </w:r>
    </w:p>
    <w:p/>
    <w:p>
      <w:pPr>
        <w:pStyle w:val="Heading3"/>
      </w:pPr>
      <w:r>
        <w:t>Operators</w:t>
      </w:r>
    </w:p>
    <w:p/>
    <w:p>
      <w:r>
        <w:t>Operator picker supports:</w:t>
      </w:r>
    </w:p>
    <w:p/>
    <w:p>
      <w:pPr>
        <w:pStyle w:val="ListBullet"/>
      </w:pPr>
      <w:r>
        <w:t>`=`</w:t>
      </w:r>
    </w:p>
    <w:p>
      <w:pPr>
        <w:pStyle w:val="ListBullet"/>
      </w:pPr>
      <w:r>
        <w:t>`!=`</w:t>
      </w:r>
    </w:p>
    <w:p>
      <w:pPr>
        <w:pStyle w:val="ListBullet"/>
      </w:pPr>
      <w:r>
        <w:t>`&gt;`</w:t>
      </w:r>
    </w:p>
    <w:p>
      <w:pPr>
        <w:pStyle w:val="ListBullet"/>
      </w:pPr>
      <w:r>
        <w:t>`&lt;`</w:t>
      </w:r>
    </w:p>
    <w:p>
      <w:pPr>
        <w:pStyle w:val="ListBullet"/>
      </w:pPr>
      <w:r>
        <w:t>`&gt;=`</w:t>
      </w:r>
    </w:p>
    <w:p>
      <w:pPr>
        <w:pStyle w:val="ListBullet"/>
      </w:pPr>
      <w:r>
        <w:t>`&lt;=`</w:t>
      </w:r>
    </w:p>
    <w:p/>
    <w:p/>
    <w:p/>
    <w:p>
      <w:pPr>
        <w:pStyle w:val="Heading2"/>
      </w:pPr>
      <w:r>
        <w:t>8) Action Builder (THEN / ELSE and Standalone Action Lines)</w:t>
      </w:r>
    </w:p>
    <w:p/>
    <w:p>
      <w:r>
        <w:t>Action content depends on action type.</w:t>
      </w:r>
    </w:p>
    <w:p/>
    <w:p>
      <w:pPr>
        <w:pStyle w:val="Heading3"/>
      </w:pPr>
      <w:r>
        <w:t>8.1 Market Actions</w:t>
      </w:r>
    </w:p>
    <w:p/>
    <w:p>
      <w:pPr>
        <w:pStyle w:val="ListBullet"/>
      </w:pPr>
      <w:r>
        <w:t>`BUY`: contracts at market.</w:t>
      </w:r>
    </w:p>
    <w:p>
      <w:pPr>
        <w:pStyle w:val="ListBullet"/>
      </w:pPr>
      <w:r>
        <w:t>`SELL`: contracts at market.</w:t>
      </w:r>
    </w:p>
    <w:p>
      <w:pPr>
        <w:pStyle w:val="ListBullet"/>
      </w:pPr>
      <w:r>
        <w:t>`CLOSE`: close open position.</w:t>
      </w:r>
    </w:p>
    <w:p/>
    <w:p>
      <w:pPr>
        <w:pStyle w:val="Heading3"/>
      </w:pPr>
      <w:r>
        <w:t>8.2 LIMIT Action (Most Important)</w:t>
      </w:r>
    </w:p>
    <w:p/>
    <w:p>
      <w:r>
        <w:t>LIMIT exposes:</w:t>
      </w:r>
    </w:p>
    <w:p/>
    <w:p>
      <w:pPr>
        <w:pStyle w:val="ListBullet"/>
      </w:pPr>
      <w:r>
        <w:t>Direction: `BUY` or `SELL` (`order_action`).</w:t>
      </w:r>
    </w:p>
    <w:p>
      <w:pPr>
        <w:pStyle w:val="ListBullet"/>
      </w:pPr>
      <w:r>
        <w:t>Optional side override: `BOT`, `YES`, `NO`.</w:t>
      </w:r>
    </w:p>
    <w:p>
      <w:pPr>
        <w:pStyle w:val="ListBullet"/>
      </w:pPr>
      <w:r>
        <w:t>`BOT`: use bot contract side toggle.</w:t>
      </w:r>
    </w:p>
    <w:p>
      <w:pPr>
        <w:pStyle w:val="ListBullet"/>
      </w:pPr>
      <w:r>
        <w:t>`YES`/`NO`: override only this action.</w:t>
      </w:r>
    </w:p>
    <w:p>
      <w:pPr>
        <w:pStyle w:val="ListBullet"/>
      </w:pPr>
      <w:r>
        <w:t>Quantity field:</w:t>
      </w:r>
    </w:p>
    <w:p>
      <w:pPr>
        <w:pStyle w:val="ListBullet"/>
      </w:pPr>
      <w:r>
        <w:t>`value` literal or `var`.</w:t>
      </w:r>
    </w:p>
    <w:p>
      <w:pPr>
        <w:pStyle w:val="ListBullet"/>
      </w:pPr>
      <w:r>
        <w:t>Price field:</w:t>
      </w:r>
    </w:p>
    <w:p>
      <w:pPr>
        <w:pStyle w:val="ListBullet"/>
      </w:pPr>
      <w:r>
        <w:t>`value` literal or `var`.</w:t>
      </w:r>
    </w:p>
    <w:p>
      <w:pPr>
        <w:pStyle w:val="ListBullet"/>
      </w:pPr>
      <w:r>
        <w:t>Optional signed cents offset (`+c` input).</w:t>
      </w:r>
    </w:p>
    <w:p>
      <w:pPr>
        <w:pStyle w:val="ListBullet"/>
      </w:pPr>
      <w:r>
        <w:t>Negative offset subtracts from variable value.</w:t>
      </w:r>
    </w:p>
    <w:p/>
    <w:p>
      <w:pPr>
        <w:pStyle w:val="Heading3"/>
      </w:pPr>
      <w:r>
        <w:t>Screenshot - LIMIT and Cancel Stale Examples</w:t>
      </w:r>
    </w:p>
    <w:p/>
    <w:p>
      <w:r>
        <w:drawing>
          <wp:inline xmlns:a="http://schemas.openxmlformats.org/drawingml/2006/main" xmlns:pic="http://schemas.openxmlformats.org/drawingml/2006/picture">
            <wp:extent cx="5943600" cy="634519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les-builder-04-lower-actio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451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Lower rules showing LIMIT and CXL STALE</w:t>
      </w:r>
    </w:p>
    <w:p/>
    <w:p>
      <w:pPr>
        <w:pStyle w:val="Heading3"/>
      </w:pPr>
      <w:r>
        <w:t>8.3 Flow and Utility Actions</w:t>
      </w:r>
    </w:p>
    <w:p/>
    <w:p>
      <w:pPr>
        <w:pStyle w:val="ListBullet"/>
      </w:pPr>
      <w:r>
        <w:t>`GOTO`: jump line number (`value` or `var`).</w:t>
      </w:r>
    </w:p>
    <w:p>
      <w:pPr>
        <w:pStyle w:val="ListBullet"/>
      </w:pPr>
      <w:r>
        <w:t>`CONTINUE`: continue flow.</w:t>
      </w:r>
    </w:p>
    <w:p>
      <w:pPr>
        <w:pStyle w:val="ListBullet"/>
      </w:pPr>
      <w:r>
        <w:t>`STOP`: stop bot.</w:t>
      </w:r>
    </w:p>
    <w:p>
      <w:pPr>
        <w:pStyle w:val="ListBullet"/>
      </w:pPr>
      <w:r>
        <w:t>`NOOP`: explicit do-nothing line.</w:t>
      </w:r>
    </w:p>
    <w:p>
      <w:pPr>
        <w:pStyle w:val="ListBullet"/>
      </w:pPr>
      <w:r>
        <w:t>`PAUSE`: milliseconds delay (`value` or `var`).</w:t>
      </w:r>
    </w:p>
    <w:p>
      <w:pPr>
        <w:pStyle w:val="ListBullet"/>
      </w:pPr>
      <w:r>
        <w:t>`CANCEL_STALE`: cancel resting limits older than `max_age_ms`.</w:t>
      </w:r>
    </w:p>
    <w:p>
      <w:pPr>
        <w:pStyle w:val="ListBullet"/>
      </w:pPr>
      <w:r>
        <w:t>`SET_VAR`: set `var_name` to `value`.</w:t>
      </w:r>
    </w:p>
    <w:p>
      <w:pPr>
        <w:pStyle w:val="ListBullet"/>
      </w:pPr>
      <w:r>
        <w:t>`LOG`: write message to log stream.</w:t>
      </w:r>
    </w:p>
    <w:p>
      <w:pPr>
        <w:pStyle w:val="ListBullet"/>
      </w:pPr>
      <w:r>
        <w:t>`ALERT`: send alert text.</w:t>
      </w:r>
    </w:p>
    <w:p/>
    <w:p/>
    <w:p/>
    <w:p>
      <w:pPr>
        <w:pStyle w:val="Heading2"/>
      </w:pPr>
      <w:r>
        <w:t>9) Snapshots Modal (Save, Restore, Built-Ins)</w:t>
      </w:r>
    </w:p>
    <w:p/>
    <w:p>
      <w:r>
        <w:t>Use snapshots to preserve and reuse rule states.</w:t>
      </w:r>
    </w:p>
    <w:p/>
    <w:p>
      <w:pPr>
        <w:pStyle w:val="Heading3"/>
      </w:pPr>
      <w:r>
        <w:t>Screenshot - Snapshots Modal</w:t>
      </w:r>
    </w:p>
    <w:p/>
    <w:p>
      <w:r>
        <w:drawing>
          <wp:inline xmlns:a="http://schemas.openxmlformats.org/drawingml/2006/main" xmlns:pic="http://schemas.openxmlformats.org/drawingml/2006/picture">
            <wp:extent cx="5943600" cy="634519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les-builder-05-snapshots-sideba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451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Snapshots modal with save/load/apply</w:t>
      </w:r>
    </w:p>
    <w:p/>
    <w:p>
      <w:pPr>
        <w:pStyle w:val="Heading3"/>
      </w:pPr>
      <w:r>
        <w:t>Controls</w:t>
      </w:r>
    </w:p>
    <w:p/>
    <w:p>
      <w:pPr>
        <w:pStyle w:val="ListBullet"/>
      </w:pPr>
      <w:r>
        <w:t>`SAVE SNAPSHOT`: stores current rules.</w:t>
      </w:r>
    </w:p>
    <w:p>
      <w:pPr>
        <w:pStyle w:val="ListBullet"/>
      </w:pPr>
      <w:r>
        <w:t>`LOAD BUILT-IN STRATEGIES`: seeds predefined strategy snapshots.</w:t>
      </w:r>
    </w:p>
    <w:p>
      <w:pPr>
        <w:pStyle w:val="ListBullet"/>
      </w:pPr>
      <w:r>
        <w:t>`THIS BOT`: snapshots created for current bot.</w:t>
      </w:r>
    </w:p>
    <w:p>
      <w:pPr>
        <w:pStyle w:val="ListBullet"/>
      </w:pPr>
      <w:r>
        <w:t>`OTHER BOTS`: snapshots from different bots.</w:t>
      </w:r>
    </w:p>
    <w:p>
      <w:pPr>
        <w:pStyle w:val="ListBullet"/>
      </w:pPr>
      <w:r>
        <w:t>`DEL`: remove snapshot.</w:t>
      </w:r>
    </w:p>
    <w:p>
      <w:pPr>
        <w:pStyle w:val="ListBullet"/>
      </w:pPr>
      <w:r>
        <w:t>`APPLY`: restore snapshot to editor and close modal.</w:t>
      </w:r>
    </w:p>
    <w:p>
      <w:pPr>
        <w:pStyle w:val="ListBullet"/>
      </w:pPr>
      <w:r>
        <w:t>`[X]`: close modal without applying.</w:t>
      </w:r>
    </w:p>
    <w:p/>
    <w:p/>
    <w:p/>
    <w:p>
      <w:pPr>
        <w:pStyle w:val="Heading2"/>
      </w:pPr>
      <w:r>
        <w:t>10) Bulk Edit Banner (When Multiple Bots Selected)</w:t>
      </w:r>
    </w:p>
    <w:p/>
    <w:p>
      <w:r>
        <w:t>When multiple bots are selected:</w:t>
      </w:r>
    </w:p>
    <w:p/>
    <w:p>
      <w:pPr>
        <w:pStyle w:val="ListBullet"/>
      </w:pPr>
      <w:r>
        <w:t>Builder enters bulk template mode.</w:t>
      </w:r>
    </w:p>
    <w:p>
      <w:pPr>
        <w:pStyle w:val="ListBullet"/>
      </w:pPr>
      <w:r>
        <w:t>Banner indicates selected bot count.</w:t>
      </w:r>
    </w:p>
    <w:p>
      <w:pPr>
        <w:pStyle w:val="ListBullet"/>
      </w:pPr>
      <w:r>
        <w:t>`SAVE TO ALL N` pushes current editor rules to all selected bots.</w:t>
      </w:r>
    </w:p>
    <w:p>
      <w:pPr>
        <w:pStyle w:val="ListBullet"/>
      </w:pPr>
      <w:r>
        <w:t>Strategy Assistant is disabled during bulk mode.</w:t>
      </w:r>
    </w:p>
    <w:p/>
    <w:p/>
    <w:p/>
    <w:p>
      <w:pPr>
        <w:pStyle w:val="Heading2"/>
      </w:pPr>
      <w:r>
        <w:t>11) Strategy Assistant Panel (Desktop/Wide Layout)</w:t>
      </w:r>
    </w:p>
    <w:p/>
    <w:p>
      <w:r>
        <w:t>On large screens, right-side assistant panel includes:</w:t>
      </w:r>
    </w:p>
    <w:p/>
    <w:p>
      <w:pPr>
        <w:pStyle w:val="ListBullet"/>
      </w:pPr>
      <w:r>
        <w:t>Provider chips (Groq/Gemini/Mistral/OpenAI when configured).</w:t>
      </w:r>
    </w:p>
    <w:p>
      <w:pPr>
        <w:pStyle w:val="ListBullet"/>
      </w:pPr>
      <w:r>
        <w:t>Message history.</w:t>
      </w:r>
    </w:p>
    <w:p>
      <w:pPr>
        <w:pStyle w:val="ListBullet"/>
      </w:pPr>
      <w:r>
        <w:t>Instruction textarea.</w:t>
      </w:r>
    </w:p>
    <w:p>
      <w:pPr>
        <w:pStyle w:val="ListBullet"/>
      </w:pPr>
      <w:r>
        <w:t>`SEND` button.</w:t>
      </w:r>
    </w:p>
    <w:p>
      <w:pPr>
        <w:pStyle w:val="ListBullet"/>
      </w:pPr>
      <w:r>
        <w:t>`Refresh` provider/key state.</w:t>
      </w:r>
    </w:p>
    <w:p>
      <w:pPr>
        <w:pStyle w:val="ListBullet"/>
      </w:pPr>
      <w:r>
        <w:t>`Clear` conversation history.</w:t>
      </w:r>
    </w:p>
    <w:p>
      <w:pPr>
        <w:pStyle w:val="ListBullet"/>
      </w:pPr>
      <w:r>
        <w:t>Proposed rules section with:</w:t>
      </w:r>
    </w:p>
    <w:p>
      <w:pPr>
        <w:pStyle w:val="ListBullet"/>
      </w:pPr>
      <w:r>
        <w:t>`APPLY TO EDITOR`</w:t>
      </w:r>
    </w:p>
    <w:p>
      <w:pPr>
        <w:pStyle w:val="ListBullet"/>
      </w:pPr>
      <w:r>
        <w:t>`DISMISS`</w:t>
      </w:r>
    </w:p>
    <w:p>
      <w:pPr>
        <w:pStyle w:val="ListBullet"/>
      </w:pPr>
      <w:r>
        <w:t>Collapse toggle (`[&gt;]`) and collapsed vertical tab to reopen.</w:t>
      </w:r>
    </w:p>
    <w:p/>
    <w:p>
      <w:r>
        <w:t>If no provider key is configured, send input is disabled and warning is shown.</w:t>
      </w:r>
    </w:p>
    <w:p/>
    <w:p/>
    <w:p/>
    <w:p>
      <w:pPr>
        <w:pStyle w:val="Heading2"/>
      </w:pPr>
      <w:r>
        <w:t>12) Autosave and Persistence Behavior</w:t>
      </w:r>
    </w:p>
    <w:p/>
    <w:p>
      <w:pPr>
        <w:pStyle w:val="ListBullet"/>
      </w:pPr>
      <w:r>
        <w:t>Most edits (line field changes, line add/delete/move arrows):</w:t>
      </w:r>
    </w:p>
    <w:p>
      <w:pPr>
        <w:pStyle w:val="ListBullet"/>
      </w:pPr>
      <w:r>
        <w:t>Debounced save (about 800ms).</w:t>
      </w:r>
    </w:p>
    <w:p>
      <w:pPr>
        <w:pStyle w:val="ListBullet"/>
      </w:pPr>
      <w:r>
        <w:t>Drag-and-drop reordering:</w:t>
      </w:r>
    </w:p>
    <w:p>
      <w:pPr>
        <w:pStyle w:val="ListBullet"/>
      </w:pPr>
      <w:r>
        <w:t>Immediate save on drop.</w:t>
      </w:r>
    </w:p>
    <w:p>
      <w:pPr>
        <w:pStyle w:val="ListBullet"/>
      </w:pPr>
      <w:r>
        <w:t>Snapshot apply:</w:t>
      </w:r>
    </w:p>
    <w:p>
      <w:pPr>
        <w:pStyle w:val="ListBullet"/>
      </w:pPr>
      <w:r>
        <w:t>Restores and refreshes rule set immediately.</w:t>
      </w:r>
    </w:p>
    <w:p>
      <w:pPr>
        <w:pStyle w:val="ListBullet"/>
      </w:pPr>
      <w:r>
        <w:t>Trend config changes:</w:t>
      </w:r>
    </w:p>
    <w:p>
      <w:pPr>
        <w:pStyle w:val="ListBullet"/>
      </w:pPr>
      <w:r>
        <w:t>Saved via bot `PUT` as each field changes/blurs.</w:t>
      </w:r>
    </w:p>
    <w:p/>
    <w:p/>
    <w:p/>
    <w:p>
      <w:pPr>
        <w:pStyle w:val="Heading2"/>
      </w:pPr>
      <w:r>
        <w:t>13) Variable Picker Groups (Condition and Action Inputs)</w:t>
      </w:r>
    </w:p>
    <w:p/>
    <w:p>
      <w:r>
        <w:t>Variable dropdowns are loaded from `/api/bots/{id}/available-variables` and grouped for readability.</w:t>
      </w:r>
    </w:p>
    <w:p/>
    <w:p>
      <w:r>
        <w:t>Common examples you will see:</w:t>
      </w:r>
    </w:p>
    <w:p/>
    <w:p>
      <w:pPr>
        <w:pStyle w:val="ListBullet"/>
      </w:pPr>
      <w:r>
        <w:t>Price fields: `YES_price`, `NO_price`, `Bid`, `Ask`, `LastTraded`.</w:t>
      </w:r>
    </w:p>
    <w:p>
      <w:pPr>
        <w:pStyle w:val="ListBullet"/>
      </w:pPr>
      <w:r>
        <w:t>Position state: `HasPosition`, `PositionSize`, `AbsPositionSize`.</w:t>
      </w:r>
    </w:p>
    <w:p>
      <w:pPr>
        <w:pStyle w:val="ListBullet"/>
      </w:pPr>
      <w:r>
        <w:t>Lifecycle: `TimeToExpiry`, `RestingLimitCount`, `OldestRestingLimitAgeSec`.</w:t>
      </w:r>
    </w:p>
    <w:p>
      <w:pPr>
        <w:pStyle w:val="ListBullet"/>
      </w:pPr>
      <w:r>
        <w:t>Trend outputs: `TrendUp`, `TrendDown`, `ConsecutiveUp`, `ConsecutiveDown`.</w:t>
      </w:r>
    </w:p>
    <w:p/>
    <w:p/>
    <w:p/>
    <w:p>
      <w:pPr>
        <w:pStyle w:val="Heading2"/>
      </w:pPr>
      <w:r>
        <w:t>14) Practical Build Workflow (Recommended)</w:t>
      </w:r>
    </w:p>
    <w:p/>
    <w:p>
      <w:pPr>
        <w:pStyle w:val="ListNumber"/>
      </w:pPr>
      <w:r>
        <w:t>Set bot side (`YES` or `NO`) in header.</w:t>
      </w:r>
    </w:p>
    <w:p>
      <w:pPr>
        <w:pStyle w:val="ListNumber"/>
      </w:pPr>
      <w:r>
        <w:t>Confirm market assignment and auto-roll intent.</w:t>
      </w:r>
    </w:p>
    <w:p>
      <w:pPr>
        <w:pStyle w:val="ListNumber"/>
      </w:pPr>
      <w:r>
        <w:t>Configure trend source and cadence.</w:t>
      </w:r>
    </w:p>
    <w:p>
      <w:pPr>
        <w:pStyle w:val="ListNumber"/>
      </w:pPr>
      <w:r>
        <w:t>Add condition chain:</w:t>
      </w:r>
    </w:p>
    <w:p>
      <w:pPr>
        <w:pStyle w:val="ListBullet"/>
      </w:pPr>
      <w:r>
        <w:t>Start with `IF`</w:t>
      </w:r>
    </w:p>
    <w:p>
      <w:pPr>
        <w:pStyle w:val="ListBullet"/>
      </w:pPr>
      <w:r>
        <w:t>Extend with `AND`/`OR`</w:t>
      </w:r>
    </w:p>
    <w:p>
      <w:pPr>
        <w:pStyle w:val="ListNumber"/>
      </w:pPr>
      <w:r>
        <w:t>Add `THEN`/`ELSE` actions.</w:t>
      </w:r>
    </w:p>
    <w:p>
      <w:pPr>
        <w:pStyle w:val="ListNumber"/>
      </w:pPr>
      <w:r>
        <w:t>Add safety lines:</w:t>
      </w:r>
    </w:p>
    <w:p>
      <w:pPr>
        <w:pStyle w:val="ListBullet"/>
      </w:pPr>
      <w:r>
        <w:t>position guard</w:t>
      </w:r>
    </w:p>
    <w:p>
      <w:pPr>
        <w:pStyle w:val="ListBullet"/>
      </w:pPr>
      <w:r>
        <w:t>resting limit guard</w:t>
      </w:r>
    </w:p>
    <w:p>
      <w:pPr>
        <w:pStyle w:val="ListBullet"/>
      </w:pPr>
      <w:r>
        <w:t>time-to-expiry window</w:t>
      </w:r>
    </w:p>
    <w:p>
      <w:pPr>
        <w:pStyle w:val="ListBullet"/>
      </w:pPr>
      <w:r>
        <w:t>optional `CANCEL_STALE`</w:t>
      </w:r>
    </w:p>
    <w:p>
      <w:pPr>
        <w:pStyle w:val="ListNumber"/>
      </w:pPr>
      <w:r>
        <w:t>Use `SIM` before live operation.</w:t>
      </w:r>
    </w:p>
    <w:p>
      <w:pPr>
        <w:pStyle w:val="ListNumber"/>
      </w:pPr>
      <w:r>
        <w:t>Save named snapshot once stable.</w:t>
      </w:r>
    </w:p>
    <w:p>
      <w:pPr>
        <w:pStyle w:val="ListNumber"/>
      </w:pPr>
      <w:r>
        <w:t>Reorder with drag-and-drop and re-simulate after structural changes.</w:t>
      </w:r>
    </w:p>
    <w:p/>
    <w:p/>
    <w:p/>
    <w:p>
      <w:pPr>
        <w:pStyle w:val="Heading2"/>
      </w:pPr>
      <w:r>
        <w:t>15) Troubleshooting Checklist</w:t>
      </w:r>
    </w:p>
    <w:p/>
    <w:p>
      <w:pPr>
        <w:pStyle w:val="ListBullet"/>
      </w:pPr>
      <w:r>
        <w:t>Rule not firing:</w:t>
      </w:r>
    </w:p>
    <w:p>
      <w:pPr>
        <w:pStyle w:val="ListBullet"/>
      </w:pPr>
      <w:r>
        <w:t>Verify condition chain logic (`IF` + `AND`/`OR`).</w:t>
      </w:r>
    </w:p>
    <w:p>
      <w:pPr>
        <w:pStyle w:val="ListBullet"/>
      </w:pPr>
      <w:r>
        <w:t>Check variable names and literal/value mode.</w:t>
      </w:r>
    </w:p>
    <w:p>
      <w:pPr>
        <w:pStyle w:val="ListBullet"/>
      </w:pPr>
      <w:r>
        <w:t>Confirm market is assigned.</w:t>
      </w:r>
    </w:p>
    <w:p>
      <w:pPr>
        <w:pStyle w:val="ListBullet"/>
      </w:pPr>
      <w:r>
        <w:t>Wrong LIMIT behavior:</w:t>
      </w:r>
    </w:p>
    <w:p>
      <w:pPr>
        <w:pStyle w:val="ListBullet"/>
      </w:pPr>
      <w:r>
        <w:t>Confirm LIMIT direction (`BUY`/`SELL`) and side override (`BOT`/`YES`/`NO`).</w:t>
      </w:r>
    </w:p>
    <w:p>
      <w:pPr>
        <w:pStyle w:val="ListBullet"/>
      </w:pPr>
      <w:r>
        <w:t>Validate price source and cents offset sign.</w:t>
      </w:r>
    </w:p>
    <w:p>
      <w:pPr>
        <w:pStyle w:val="ListBullet"/>
      </w:pPr>
      <w:r>
        <w:t>Duplicate attempts:</w:t>
      </w:r>
    </w:p>
    <w:p>
      <w:pPr>
        <w:pStyle w:val="ListBullet"/>
      </w:pPr>
      <w:r>
        <w:t>Add/verify `RestingLimitCount` guard.</w:t>
      </w:r>
    </w:p>
    <w:p>
      <w:pPr>
        <w:pStyle w:val="ListBullet"/>
      </w:pPr>
      <w:r>
        <w:t>Add/verify position-size guard.</w:t>
      </w:r>
    </w:p>
    <w:p>
      <w:pPr>
        <w:pStyle w:val="ListBullet"/>
      </w:pPr>
      <w:r>
        <w:t>Add `CANCEL_STALE` policy.</w:t>
      </w:r>
    </w:p>
    <w:p>
      <w:pPr>
        <w:pStyle w:val="ListBullet"/>
      </w:pPr>
      <w:r>
        <w:t>No assistant response:</w:t>
      </w:r>
    </w:p>
    <w:p>
      <w:pPr>
        <w:pStyle w:val="ListBullet"/>
      </w:pPr>
      <w:r>
        <w:t>Set provider API key in `CFG`.</w:t>
      </w:r>
    </w:p>
    <w:p>
      <w:pPr>
        <w:pStyle w:val="ListBullet"/>
      </w:pPr>
      <w:r>
        <w:t>Confirm provider selected and key state refreshed.</w:t>
      </w:r>
    </w:p>
    <w:p/>
    <w:p/>
    <w:p/>
    <w:p>
      <w:pPr>
        <w:pStyle w:val="Heading2"/>
      </w:pPr>
      <w:r>
        <w:t>16) Quick Reference of Line Types</w:t>
      </w:r>
    </w:p>
    <w:p/>
    <w:p>
      <w:pPr>
        <w:pStyle w:val="ListBullet"/>
      </w:pPr>
      <w:r>
        <w:t>Conditions: `IF`, `AND`, `OR`</w:t>
      </w:r>
    </w:p>
    <w:p>
      <w:pPr>
        <w:pStyle w:val="ListBullet"/>
      </w:pPr>
      <w:r>
        <w:t>Branches: `THEN`, `ELSE`</w:t>
      </w:r>
    </w:p>
    <w:p>
      <w:pPr>
        <w:pStyle w:val="ListBullet"/>
      </w:pPr>
      <w:r>
        <w:t>Trade: `BUY`, `SELL`, `LIMIT`, `CLOSE`</w:t>
      </w:r>
    </w:p>
    <w:p>
      <w:pPr>
        <w:pStyle w:val="ListBullet"/>
      </w:pPr>
      <w:r>
        <w:t>Flow: `GOTO`, `CONTINUE`, `STOP`, `PAUSE`, `NOOP`</w:t>
      </w:r>
    </w:p>
    <w:p>
      <w:pPr>
        <w:pStyle w:val="ListBullet"/>
      </w:pPr>
      <w:r>
        <w:t>Maintenance: `CANCEL_STALE`, `SET_VAR`, `LOG`, `ALERT`</w:t>
      </w:r>
    </w:p>
    <w:p/>
    <w:p/>
    <w:p/>
    <w:p>
      <w:r>
        <w:t>If you want, I can also generate a second version of this guide as a "one-screen cheat sheet" with compact action recipes (entry, take-profit, stale-cancel, and time-window templates).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